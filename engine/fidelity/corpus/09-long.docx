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long document</w:t>
      </w:r>
    </w:p>
    <w:p>
      <w:pPr>
        <w:pStyle w:val="Heading2"/>
      </w:pPr>
      <w:r>
        <w:t>Section 1</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4</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5</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6</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7</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8</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9</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10</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11</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12</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13</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14</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15</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16</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17</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18</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19</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20</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21</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22</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23</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24</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25</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26</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27</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28</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29</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30</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31</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32</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33</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34</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35</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36</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37</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38</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39</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pPr>
        <w:pStyle w:val="Heading2"/>
      </w:pPr>
      <w:r>
        <w:t>Section 40</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Lucid Sentence fidelity corpus</dc:creator>
  <cp:keywords/>
  <dc:description>generated by python-docx</dc:description>
  <cp:lastModifiedBy>Lucid Sentence fidelity corpus</cp:lastModifiedBy>
  <cp:revision>1</cp:revision>
  <dcterms:created xsi:type="dcterms:W3CDTF">2026-01-01T00:00:00Z</dcterms:created>
  <dcterms:modified xsi:type="dcterms:W3CDTF">2026-01-01T00:00:00Z</dcterms:modified>
  <cp:category/>
</cp:coreProperties>
</file>