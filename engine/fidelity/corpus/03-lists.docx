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</w:t>
      </w:r>
    </w:p>
    <w:p>
      <w:pPr>
        <w:pStyle w:val="ListBullet"/>
      </w:pPr>
      <w:r>
        <w:t>Bullet 1</w:t>
      </w:r>
    </w:p>
    <w:p>
      <w:pPr>
        <w:pStyle w:val="ListBullet2"/>
      </w:pPr>
      <w:r>
        <w:t>Nested bullet 1</w:t>
      </w:r>
    </w:p>
    <w:p>
      <w:pPr>
        <w:pStyle w:val="ListBullet"/>
      </w:pPr>
      <w:r>
        <w:t>Bullet 2</w:t>
      </w:r>
    </w:p>
    <w:p>
      <w:pPr>
        <w:pStyle w:val="ListBullet2"/>
      </w:pPr>
      <w:r>
        <w:t>Nested bullet 2</w:t>
      </w:r>
    </w:p>
    <w:p>
      <w:pPr>
        <w:pStyle w:val="ListBullet"/>
      </w:pPr>
      <w:r>
        <w:t>Bullet 3</w:t>
      </w:r>
    </w:p>
    <w:p>
      <w:pPr>
        <w:pStyle w:val="ListBullet2"/>
      </w:pPr>
      <w:r>
        <w:t>Nested bullet 3</w:t>
      </w:r>
    </w:p>
    <w:p>
      <w:pPr>
        <w:pStyle w:val="ListNumber"/>
      </w:pPr>
      <w:r>
        <w:t>Step 1</w:t>
      </w:r>
    </w:p>
    <w:p>
      <w:pPr>
        <w:pStyle w:val="ListNumber"/>
      </w:pPr>
      <w:r>
        <w:t>Step 2</w:t>
      </w:r>
    </w:p>
    <w:p>
      <w:pPr>
        <w:pStyle w:val="ListNumber"/>
      </w:pPr>
      <w:r>
        <w:t>Step 3</w:t>
      </w:r>
    </w:p>
    <w:p>
      <w:pPr>
        <w:pStyle w:val="ListNumber"/>
      </w:pPr>
      <w:r>
        <w:t>Step 4</w:t>
      </w:r>
    </w:p>
    <w:p>
      <w:pPr>
        <w:pStyle w:val="ListNumber2"/>
      </w:pPr>
      <w:r>
        <w:t>Second level step</w:t>
      </w:r>
    </w:p>
    <w:p>
      <w:r>
        <w:t>Back to the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